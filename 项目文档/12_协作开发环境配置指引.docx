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协作开发环境配置指引（可直接转发给协作同学）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协 作 开 发 环 境 配 置 指 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协作开发环境配置指引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ZYWS-ENV-2026-004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V1.0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适用对象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参与本项目协作开发的同学、学生团队成员、外部协助人员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使用说明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本文档可直接整份转发；按第 2 章确认自己的角色，按第 3 章安装，按第 4 章自检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重要提示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你不必安装数据库、Docker 与 AI 训练环境——那些在项目负责人的台式机上运行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1 你需要知道的三件事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你不需要一台“什么都有”的电脑。数据库、消息队列、对象存储、AI 训练环境都在项目负责人的台式机上，你只需要“能写代码 + 能连上他的服务”。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你安装的全部内容大约 2 小时可以完成，安装包合计不超过 1GB。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安装完成后，你必须能完成一次“拉取代码 → 启动前端 → 看到后端数据 → 提交一次修改”，这就是协作环境验收的全部要求。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2 第一步：确认你的角色与安装清单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你要安装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你要做的第一件事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前端开发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Git、VS Code、Node.js LTS、pnpm、浏览器（Chrome/Edge）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拉取仓库、启动前端、改一个页面文字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后端开发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前端角色全部 + Python 3.12、DBeaver、Apifox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拉取仓库、启动后端、调通一个接口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算法 / 数据标注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Git、Python 3.11、Ultralytics、标注工具（LabelImg 或 X-AnyLabeling）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拉取仓库、下载数据集、标注 20 张样本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测试 / 演示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浏览器、MQTTX、Apifox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打开平台地址，按测试用例走一遍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仅查看成果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浏览器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打开项目负责人给你的地址查看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3 第二步：安装与配置（按角色执行）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3.1 所有人必做：基础工具与镜像源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目的：获得代码管理、编辑器、前端运行时，并把依赖源切到国内，避免安装依赖时反复超时。</w:t>
      </w:r>
    </w:p>
    <w:p>
      <w:pPr>
        <w:spacing w:line="324" w:lineRule="auto" w:after="40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以管理员身份打开 PowerShell 7（开始菜单搜索 PowerShell，右键“以管理员身份运行”）；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逐条执行下面的命令；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 Git 用户名与邮箱（提交记录会显示是谁改的）。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1) 安装基础工具（winget 是 Windows 自带的包管理器）</w:t>
              <w:br/>
              <w:t>winget install --id Git.Git -e</w:t>
              <w:br/>
              <w:t>winget install --id Microsoft.VisualStudioCode -e</w:t>
              <w:br/>
              <w:t>winget install --id OpenJS.NodeJS.LTS -e</w:t>
              <w:br/>
              <w:br/>
              <w:t># 2) 启用 pnpm（前端包管理器，比 npm 快）</w:t>
              <w:br/>
              <w:t>corepack enable</w:t>
              <w:br/>
              <w:t>corepack prepare pnpm@latest --activate</w:t>
              <w:br/>
              <w:br/>
              <w:t># 3) 配置国内镜像源（重要，能省几十分钟）</w:t>
              <w:br/>
              <w:t>npm config set registry https://registry.npmmirror.com</w:t>
              <w:br/>
              <w:br/>
              <w:t># 4) 配置 Git 身份</w:t>
              <w:br/>
              <w:t>git config --global user.name "你的姓名"</w:t>
              <w:br/>
              <w:t>git config --global user.email "你的邮箱"</w:t>
              <w:br/>
              <w:t>git config --global core.autocrlf false</w:t>
            </w:r>
          </w:p>
        </w:tc>
      </w:tr>
    </w:tbl>
    <w:p>
      <w:pPr>
        <w:spacing w:after="40"/>
      </w:pPr>
    </w:p>
    <w:p>
      <w:pPr>
        <w:spacing w:line="324" w:lineRule="auto" w:after="40"/>
      </w:pPr>
      <w:r>
        <w:rPr>
          <w:rFonts w:ascii="宋体" w:hAnsi="宋体" w:eastAsia="宋体"/>
          <w:b/>
          <w:i w:val="0"/>
          <w:color w:val="262626"/>
          <w:sz w:val="21"/>
        </w:rPr>
        <w:t>校验（必须通过再继续）：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--version      # 期望输出 git version 2.x</w:t>
              <w:br/>
              <w:t>node -v            # 期望输出 v22.x</w:t>
              <w:br/>
              <w:t>pnpm -v            # 期望输出 9.x 或 10.x</w:t>
              <w:br/>
              <w:t>npm config get registry   # 期望输出 https://registry.npmmirror.com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3.2 前端开发者：拉代码 + 启动前端 + 连后端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1) 拉取仓库（地址由项目负责人提供）</w:t>
              <w:br/>
              <w:t>git clone https://gitee.com/&lt;项目负责人提供的仓库地址&gt;/campus-platform.git</w:t>
              <w:br/>
              <w:t>cd campus-platform/web-admin</w:t>
              <w:br/>
              <w:br/>
              <w:t># 2) 安装依赖（首次约 3—5 分钟）</w:t>
              <w:br/>
              <w:t>pnpm install</w:t>
              <w:br/>
              <w:br/>
              <w:t># 3) 配置后端地址：新建 .env.development，内容如下</w:t>
              <w:br/>
              <w:t># VITE_API_BASE=http://192.168.1.10:8000        ← 换成项目负责人给你的地址</w:t>
              <w:br/>
              <w:br/>
              <w:t># 4) 启动前端</w:t>
              <w:br/>
              <w:t>pnpm dev</w:t>
              <w:br/>
              <w:br/>
              <w:t># 校验：浏览器打开 http://localhost:5173</w:t>
              <w:br/>
              <w:t>#   1. 页面能正常显示</w:t>
              <w:br/>
              <w:t>#   2. 打开浏览器开发者工具（F12）→ Network，能看到对后端接口的请求返回 200</w:t>
              <w:br/>
              <w:t>#   3. 控制台（Console）没有跨域（CORS）报错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3.3 后端开发者：额外装 Python 与数据库客户端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Python.Python.3.12 -e</w:t>
              <w:br/>
              <w:t>winget install --id dbeaver.dbeaver -e</w:t>
              <w:br/>
              <w:br/>
              <w:t># 配置 pip 国内源</w:t>
              <w:br/>
              <w:t>mkdir "$env:APPDATA\pip" -Force</w:t>
              <w:br/>
              <w:t>notepad "$env:APPDATA\pip\pip.ini"</w:t>
              <w:br/>
              <w:t># 写入以下内容：</w:t>
              <w:br/>
              <w:t># [global]</w:t>
              <w:br/>
              <w:t># index-url = https://pypi.tuna.tsinghua.edu.cn/simple</w:t>
              <w:br/>
              <w:br/>
              <w:t># 创建后端环境并安装依赖</w:t>
              <w:br/>
              <w:t>cd campus-platform/backend</w:t>
              <w:br/>
              <w:t>python -m venv .venv</w:t>
              <w:br/>
              <w:t>.venv\Scripts\Activate.ps1</w:t>
              <w:br/>
              <w:t>pip install -r requirements.txt        # 若项目使用 uv：pip install uv &amp;&amp; uv sync</w:t>
              <w:br/>
              <w:br/>
              <w:t># 校验：</w:t>
              <w:br/>
              <w:t>python -c "import fastapi; print('后端依赖 OK')"</w:t>
              <w:br/>
              <w:t>uvicorn app.main:app --reload --port 8001   # 用 8001 避免与项目负责人机器冲突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提示：后端开发者可以不连项目负责人的数据库，改为在本机建一个测试库；但表结构必须通过 Alembic 迁移脚本生成，不要手工建表。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3.4 算法 / 标注人员：装训练与标注工具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Python.Python.3.11 -e</w:t>
              <w:br/>
              <w:t>python -m venv .venv-cv</w:t>
              <w:br/>
              <w:t>.venv-cv\Scripts\Activate.ps1</w:t>
              <w:br/>
              <w:br/>
              <w:t># 有 NVIDIA 显卡（显存 ≥6GB）：按 pytorch.org 生成的 cu12x 命令安装；</w:t>
              <w:br/>
              <w:t># 没有显卡：先装 CPU 版用于标注与验证，训练交给项目负责人的机器</w:t>
              <w:br/>
              <w:t>pip install ultralytics opencv-python labelImg</w:t>
              <w:br/>
              <w:br/>
              <w:t># 校验：</w:t>
              <w:br/>
              <w:t>yolo version</w:t>
              <w:br/>
              <w:t>python -c "from ultralytics import YOLO; print('Ultralytics OK')"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3.5 测试 / 演示人员：只装验证工具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浏览器用 Chrome 或 Edge 即可；再装两个接口与消息调试工具</w:t>
              <w:br/>
              <w:t># MQTTX：https://mqttx.app</w:t>
              <w:br/>
              <w:t># Apifox：https://apifox.com</w:t>
              <w:br/>
              <w:br/>
              <w:t># 校验：能用 Apifox 调通项目负责人给你的 http://&lt;地址&gt;:8000/health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4 第三步：自检与验收（7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C-01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基础工具就绪</w:t>
            </w:r>
          </w:p>
        </w:tc>
        <w:tc>
          <w:tcPr>
            <w:tcW w:type="dxa" w:w="476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 / node / pnpm 均有版本输出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C-02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镜像源为国内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npm registry 为 npmmirror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C-03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代码可拉取</w:t>
            </w:r>
          </w:p>
        </w:tc>
        <w:tc>
          <w:tcPr>
            <w:tcW w:type="dxa" w:w="476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 clone 成功，且你能 push 自己的分支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C-04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前端可启动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pnpm dev 后浏览器能打开页面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C-05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能连上负责人后端</w:t>
            </w:r>
          </w:p>
        </w:tc>
        <w:tc>
          <w:tcPr>
            <w:tcW w:type="dxa" w:w="476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页面能加载后端数据，控制台无跨域报错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C-06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能完成一次提交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远端仓库能看到你的提交记录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C-07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已知晓协作红线</w:t>
            </w:r>
          </w:p>
        </w:tc>
        <w:tc>
          <w:tcPr>
            <w:tcW w:type="dxa" w:w="476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确认不会提交口令、密钥、人脸数据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环境自检脚本（如项目负责人已给你 scripts 目录）</w:t>
              <w:br/>
              <w:t>python 环境工具\scripts\check-env.py --role client</w:t>
              <w:br/>
              <w:br/>
              <w:t># 完成一次提交（验证你能正常协作）</w:t>
              <w:br/>
              <w:t>git checkout -b feature/your-name-test</w:t>
              <w:br/>
              <w:t>git add .</w:t>
              <w:br/>
              <w:t>git commit -m "test: 验证协作环境"</w:t>
              <w:br/>
              <w:t>git push -u origin feature/your-name-test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5 协作红线（务必遵守）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/>
          <w:i w:val="0"/>
          <w:color w:val="262626"/>
          <w:sz w:val="21"/>
        </w:rPr>
        <w:t>绝不提交</w:t>
      </w:r>
      <w:r>
        <w:rPr>
          <w:rFonts w:ascii="宋体" w:hAnsi="宋体" w:eastAsia="宋体"/>
          <w:b w:val="0"/>
          <w:i w:val="0"/>
          <w:color w:val="262626"/>
          <w:sz w:val="21"/>
        </w:rPr>
        <w:t>：`.env` 文件、任何口令与密钥、人脸照片与视频样本、数据库备份文件。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分支规范：每个功能开一个分支，命名 `feature/功能名`；完成前先 `git pull --rebase` 再提交。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提交信息：写清楚做了什么，例如 `feat: 新增访客预约接口`，不要写 `update`。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数据库结构：只通过项目里的迁移脚本（Alembic）变更，不要手工建表或改字段。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人脸等敏感数据：只允许在项目负责人的机器与校内设备上处理，不要下载到个人电脑或上传网盘。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遇到环境问题先自查：把报错信息完整发到项目群里，不要只说“跑不起来”。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6 常见问题（协作场景）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原因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解决办法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pnpm install 卡住或报错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源不对或 Node 版本不匹配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 npm registry 为 npmmirror；用 node -v 确认是 LTS 版本；删除 node_modules 与 pnpm-lock.yaml 后重装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页面能开但数据是空的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后端地址没配对，或不在同一个网络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.env.development 里的 VITE_API_BASE；确认能 ping 通项目负责人的电脑；确认对方防火墙放行了 8000 端口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控制台报 CORS 跨域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前端直接请求了后端，没有走代理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开发环境统一走 /api 代理；跨机器时把后端地址写进 VITE_API_BASE，由负责人放开该来源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push 被拒绝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没有权限或分支落后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确认已被加入仓库成员；先 git pull --rebase 再 push；仍失败则把完整报错发给负责人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装依赖很慢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未配置 pip 国内源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 3.3 节写入 pip.ini 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协作开发环境配置指引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