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Times New Roman" w:hAnsi="Times New Roman" w:eastAsia="黑体"/>
          <w:b/>
          <w:color w:val="000000"/>
          <w:sz w:val="36"/>
        </w:rPr>
        <w:t>Gitee 环境配置与项目上传操作指南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本指南面向需要将代码托管到 Gitee（码云）平台的初学者。按照本指南操作，你将依次完成：检测本地 Git 环境、配置 Git 用户信息、生成并绑定 SSH 密钥、验证连接、把本地项目上传到 Gitee，最后掌握 Gitee 与 GitHub 两个平台之间的同步方法。文中所有命令均在 Windows 10 系统与 Git 2.51.0 环境下实测通过，文中截图为实际执行结果。</w:t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  认识 Gitee 与 GitHub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1.1  Gitee 是什么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Gitee（码云）是开源中国（OSCHINA）推出的国内代码托管平台，提供 Git 版本控制、代码仓库托管、项目协作等功能。与 GitHub 相同，Gitee 本身是网页平台，不需要安装客户端；本地只需要安装 Git 工具，通过命令行与平台交互。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1.2  与 GitHub 的区别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GitHub：全球最大的代码托管平台，服务器在海外，国内访问速度不稳定；绝大多数国际开源项目托管于此。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Gitee：服务器在国内，访问和推送速度快；界面与文档全中文；满足国内数据合规要求，常用于教学、国内团队和企业项目。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两者的基础命令完全一致，学会其中一个，另一个可以无缝迁移。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1.3  本指南整体流程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检测环境 → 配置用户信息 → 生成 SSH 密钥 → 绑定 Gitee → 验证连接 → 上传项目 → 双平台同步。建议按顺序操作，不要跳过密钥相关步骤。</w:t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  本地环境准备与检测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2.1  检测是否已安装 Git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打开命令提示符（Win 键输入 cmd 回车），输入以下命令后回车：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--version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已安装：显示版本号，例如 git version 2.51.0.windows.2，可直接进入第 3 章。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未安装：提示“git 不是内部或外部命令”，请继续 2.2 安装。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2.2  安装 Git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打开 Git 官方 Windows 下载页（</w:t>
      </w:r>
      <w:hyperlink r:id="rId10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https://git-scm.com/download/win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  <w:t>），下载 64 位安装包，双击运行，安装向导全部保持默认（一路“Next”），完成安装。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2.3  安装后验证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重新打开命令提示符，再次运行 git --version，能显示版本号即安装成功。</w:t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  配置 Git 用户信息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Git 每次提交都会记录提交者信息，因此需要先配置用户名和邮箱（建议与 Gitee 账号邮箱保持一致）。依次执行：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config --global user.name "你的名字"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config --global user.email "你的邮箱"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查看配置是否生效：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config --global user.name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config --global user.email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  生成 SSH 密钥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SSH 密钥由一对公私钥组成：公钥（以 .pub 结尾）可以公开，需要添加到 Gitee 账号；私钥保存在本机，用于身份认证。配置后推送代码时无需每次输入密码。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4.1  生成密钥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ssh-keygen -t ed25519 -C "你的邮箱"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按提示一路回车即可。默认保存位置为 C:\Users\你的用户名\.ssh\id_ed25519，可以不设置密码（直接回车跳过）。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4.2  查看并复制公钥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type %userprofile%\.ssh\id_ed25519.pub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将输出的整行内容完整复制（以 ssh-ed25519 开头、以邮箱结尾），备用。如果电脑上已经生成过密钥且不想重新生成，可跳过 4.1，直接用 4.2 查看已有公钥。</w:t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5  在 Gitee 添加 SSH 公钥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5.1  进入公钥管理页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登录 Gitee（</w:t>
      </w:r>
      <w:hyperlink r:id="rId11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https://gitee.com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  <w:t>），点击右上角头像 → 设置 → 安全设置 → SSH 公钥 → 添加公钥。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5.2  添加公钥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标题：任意填写，例如“我的电脑”。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公钥：粘贴第 4 章复制的公钥内容。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点击“确定”，按提示输入 Gitee 登录密码完成验证，显示添加成功即可。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操作可参考 Gitee 官方帮助中心「SSH 公钥设置」（</w:t>
      </w:r>
      <w:hyperlink r:id="rId12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help.gitee.com/base/account/SSH公钥设置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  <w:t>）。</w:t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6  验证 SSH 连接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6.1  验证命令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ssh -T git@gitee.com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首次连接会询问是否继续连接，输入 yes 回车即可（该提示只出现一次）。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6.2  失败现象与原因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若输出 git@gitee.com: Permission denied (publickey).，说明公钥未绑定成功或绑定到了其他账号，如图 1 所示。请回到第 5 章，检查公钥是否完整复制、是否添加到正确的账号，并重新添加。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67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h_f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6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　SSH 验证失败：公钥未绑定（Permission denied）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6.3  成功现象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若输出 Hi 你的用户名! You've successfully authenticated, but Gitee does not provide shell access.，说明认证成功，可以开始上传项目，如图 2 所示。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67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h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6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　SSH 验证成功：认证通过</w:t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7  上传项目到 Gitee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7.1  在 Gitee 新建仓库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登录 Gitee → 右上角“+” → 新建仓库 → 填写仓库名（例如 my-first-repo）→ 建议取消勾选“使用 Readme 初始化仓库” → 点击创建。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7.2  本地初始化并提交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进入项目文件夹（在文件夹地址栏输入 cmd 回车，可直接打开命令行），依次执行以下命令：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init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add .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commit -m "第一次提交"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branch -M main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 init：把当前文件夹变成 Git 仓库；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 add .：把当前目录下所有文件加入暂存区；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 commit：提交改动并记录说明；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 branch -M main：把默认分支命名为 main。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7.3  关联远程仓库并推送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remote add origin git@gitee.com:你的用户名/仓库名.git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push -u origin main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 remote add origin：把本地仓库与 Gitee 远程仓库建立关联（origin 是远程仓库的默认名称）；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 push：把本地提交推送到远程，“-u”表示记住关联，以后直接输入 git push 即可。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提示：仓库名是 7.1 中创建仓库时填写的名称；也可以在 Gitee 仓库主页“克隆/下载”按钮处复制 SSH 地址。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7.4  后续常用操作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pull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clone git@gitee.com:你的用户名/仓库名.git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 pull：拉取远程最新代码（多人协作或换电脑后使用）；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git clone：把远程仓库完整复制到本机。</w:t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8  Gitee 与 GitHub 双向同步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以下三种方法按使用习惯选择其一即可。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8.1  方法一：双远程推送（最简单）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在本地仓库同时挂上 Gitee 和 GitHub 两个远程地址，需要时分别推送。前提：GitHub 账号也需先添加 SSH 公钥（添加方式与 Gitee 相同，在 GitHub 的 Settings → SSH and GPG keys 中操作）。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remote add origin git@gitee.com:你的用户名/仓库名.git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remote add github git@github.com:你的用户名/仓库名.git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之后分别推送：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push origin main      # 推送到 Gitee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push github main      # 推送到 GitHub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git remote -v             # 查看已关联的远程仓库列表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适用场景：两个平台都需要维护最新代码，且希望完全由自己控制同步时机。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8.2  方法二：Gitee 导入 GitHub 仓库并同步（以 GitHub 为主）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登录 Gitee → 右上角“+” → 从 GitHub/GitLab 导入仓库 → 填入 GitHub 仓库地址 → 导入；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之后在 Gitee 仓库主页点击“同步更新”按钮，即可把 GitHub 上的最新代码强制同步到 Gitee；</w:t>
      </w:r>
    </w:p>
    <w:p>
      <w:pPr>
        <w:pStyle w:val="ListBullet"/>
        <w:spacing w:before="0" w:after="40"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反向自动同步：在 Gitee 仓库的“仓库镜像管理”中配置 Push/Pull 镜像，可实现 Gitee 与 GitHub 自动双向同步（提交到 Gitee 时自动镜像到 GitHub）。</w:t>
      </w:r>
    </w:p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配置说明可参考 Gitee 帮助中心「仓库镜像管理」（</w:t>
      </w:r>
      <w:hyperlink r:id="rId15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help.gitee.com/repository/settings/sync-between-gitee-github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  <w:t>）。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适用场景：以 GitHub 为主仓库，希望 Gitee 作为国内镜像方便国内访问。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8.3  方法三：GitHub Actions 自动同步（进阶）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 GitHub 仓库中新建 .github/workflows/sync-gitee.yml 工作流文件，配置触发条件与推送目标，即可在每次推送 GitHub 后自动同步到 Gitee。该方法需要了解 YAML 与 GitHub Actions 语法，作为进阶内容，本指南不展开。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8.4  三种方法对比</w:t>
      </w:r>
    </w:p>
    <w:tbl>
      <w:tblPr>
        <w:tblW w:type="auto" w:w="0"/>
        <w:jc w:val="center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维护方式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同步方向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门槛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适用场景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方法一 双远程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手动 git push 两次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双向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两边都要手动维护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方法二 导入/镜像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网页按钮或自动镜像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GitHub→Gitee，可配双向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 GitHub 为主，Gitee 做国内镜像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方法三 Actions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推送后自动触发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GitHub→Gitee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熟悉 CI/CD 的进阶用户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9  常见问题排查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9.1  Permission denied (publickey)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原因：SSH 公钥未绑定到 Gitee 账号，或绑定的是另一台电脑的密钥。解决：重新检查第 4、5 章的步骤，把本机公钥复制到正确的账号；若已绑定仍失败，请确认 Gitee 账号中的公钥与本机公钥指纹一致。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9.2  连接超时或无法访问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原因：网络无法直连 Gitee 的 22 端口。解决：在 C:\Users\你的用户名\.ssh\config 文件末尾添加以下配置，让 SSH 走 443 端口：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8787"/>
      </w:tblGrid>
      <w:tr>
        <w:trPr>
          <w:cantSplit/>
        </w:trPr>
        <w:tc>
          <w:tcPr>
            <w:tcW w:type="dxa" w:w="8787"/>
            <w:shd w:val="clear" w:color="auto" w:fill="F2F2F2"/>
            <w:vAlign w:val="center"/>
          </w:tcPr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>Host gitee.com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 xml:space="preserve">  Hostname gitee.com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 xml:space="preserve">  Port 443</w:t>
            </w:r>
          </w:p>
          <w:p>
            <w:pPr>
              <w:spacing w:before="20" w:after="20" w:line="276" w:lineRule="auto"/>
              <w:ind w:firstLine="0" w:left="0"/>
            </w:pPr>
            <w:r>
              <w:rPr>
                <w:rFonts w:ascii="Consolas" w:hAnsi="Consolas" w:eastAsia="宋体"/>
                <w:color w:val="000000"/>
                <w:sz w:val="21"/>
              </w:rPr>
              <w:t xml:space="preserve">  User git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保存后重新运行 ssh -T git@gitee.com 验证。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9.3  推送被拒绝（non-fast-forward）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原因：远程仓库有本地没有的提交。解决：先执行 git pull origin main --allow-unrelated-histories 合并远程内容，再重新推送。</w:t>
      </w:r>
    </w:p>
    <w:p>
      <w:pPr>
        <w:pStyle w:val="Heading2"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9.4  首次连接提示是否继续连接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 yes 回车即可，该提示只出现一次。</w:t>
      </w:r>
    </w:p>
    <w:p>
      <w:pPr>
        <w:pStyle w:val="Heading1"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附录  命令速查表</w:t>
      </w:r>
    </w:p>
    <w:tbl>
      <w:tblPr>
        <w:tblW w:type="auto" w:w="0"/>
        <w:jc w:val="center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3118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5953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命令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 Git 版本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--version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配置用户名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config --global user.name "名字"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配置邮箱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config --global user.email "邮箱"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 SSH 密钥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ssh-keygen -t ed25519 -C "邮箱"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查看公钥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 %userprofile%\.ssh\id_ed25519.pub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验证连接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ssh -T git@gitee.com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初始化仓库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init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暂存与提交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add .    git commit -m "说明"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关联远程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remote add origin git@gitee.com:用户名/仓库名.git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推送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push -u origin main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拉取更新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pull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克隆仓库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clone git@gitee.com:用户名/仓库名.git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  <w:rPr>
      <w:rFonts w:ascii="Times New Roman" w:hAnsi="Times New Roman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-scm.com/download/win" TargetMode="External"/><Relationship Id="rId11" Type="http://schemas.openxmlformats.org/officeDocument/2006/relationships/hyperlink" Target="https://gitee.com" TargetMode="External"/><Relationship Id="rId12" Type="http://schemas.openxmlformats.org/officeDocument/2006/relationships/hyperlink" Target="https://help.gitee.com/base/account/SSH%E5%85%AC%E9%92%A5%E8%AE%BE%E7%BD%A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help.gitee.com/repository/settings/sync-between-gitee-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