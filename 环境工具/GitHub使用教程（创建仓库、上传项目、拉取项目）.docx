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使用教程（创建仓库、上传项目、拉取项目）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本文是《Git 安装详细步骤》的配套实操教程，围绕 GitHub 的三个核心操作展开：创建仓库、上传本地项目、拉取项目。文中命令均在 Git Bash 中执行，示例账号为 Zhxiangjun、示例仓库为 my-first-project，操作时可替换成自己的账号和仓库名。</w:t>
      </w:r>
    </w:p>
    <w:p>
      <w:pPr>
        <w:pStyle w:val="Heading1"/>
      </w:pPr>
      <w:r>
        <w:t>1 准备工作</w:t>
      </w:r>
    </w:p>
    <w:p>
      <w:pPr>
        <w:pStyle w:val="Heading2"/>
      </w:pPr>
      <w:r>
        <w:t>1.1 确认 Git 已安装并完成基本配置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打开 Git Bash，依次输入以下两条命令验证：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--version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config --global --list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第一条能显示 Git 版本号，第二条能列出已配置的用户名和邮箱，即表示环境就绪。若未配置，先执行 git config --global user.name 与 git config --global user.email。</w:t>
      </w:r>
    </w:p>
    <w:p>
      <w:pPr>
        <w:pStyle w:val="Heading2"/>
      </w:pPr>
      <w:r>
        <w:t>1.2 确认 GitHub 账号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在浏览器中打开 github.com 并登录自己的账号，右上角显示的头像即当前登录用户。</w:t>
      </w:r>
    </w:p>
    <w:p>
      <w:pPr>
        <w:pStyle w:val="Heading2"/>
      </w:pPr>
      <w:r>
        <w:t>1.3 确认 SSH 连接可用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 Git Bash 中输入：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ssh -T git@github.com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看到 Hi 用户名! You've successfully authenticated 的提示，说明 SSH 已连通（如之前按 443 端口方案配置过则直接可用）。</w:t>
      </w:r>
    </w:p>
    <w:p>
      <w:pPr>
        <w:pStyle w:val="Heading1"/>
      </w:pPr>
      <w:r>
        <w:t>2 实例一：创建仓库（GitHub 网页，只做一次）</w:t>
      </w:r>
    </w:p>
    <w:p>
      <w:pPr>
        <w:pStyle w:val="Heading2"/>
      </w:pPr>
      <w:r>
        <w:t>2.1 新建仓库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登录 GitHub 后，点击页面右上角的加号（＋），选择 New repository。</w:t>
      </w:r>
    </w:p>
    <w:p>
      <w:pPr>
        <w:pStyle w:val="Heading2"/>
      </w:pPr>
      <w:r>
        <w:t>2.2 填写仓库信息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Repository name 填写仓库名，如 my-first-project；Description 为可选的仓库说明。Public 表示公开（任何人都能看到），Private 表示私有（仅自己和受邀者可见）。可按需要勾选 Add a README file 自动生成说明文件。填写完成后点击 Create repository。</w:t>
      </w:r>
    </w:p>
    <w:p>
      <w:pPr>
        <w:pStyle w:val="Heading2"/>
      </w:pPr>
      <w:r>
        <w:t>2.3 获取仓库地址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创建成功后页面会显示该仓库的地址，用于本地上传与拉取。SSH 格式地址形如：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git@github.com:Zhxiangjun/my-first-project.git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记录这个地址，下一步上传项目时需要用到。</w:t>
      </w:r>
    </w:p>
    <w:p>
      <w:pPr>
        <w:pStyle w:val="Heading1"/>
      </w:pPr>
      <w:r>
        <w:t>3 实例二：上传本地项目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假设本地有一个项目文件夹 D:\demo-project，以下操作把它上传到刚才创建的仓库。</w:t>
      </w:r>
    </w:p>
    <w:p>
      <w:pPr>
        <w:pStyle w:val="Heading2"/>
      </w:pPr>
      <w:r>
        <w:t>3.1 进入项目目录并初始化仓库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在项目文件夹空白处右键，选择 Git Bash Here，然后执行：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cd /d/demo-project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init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git init 会在当前文件夹生成隐藏的 .git 目录，表示本地仓库初始化完成。</w:t>
      </w:r>
    </w:p>
    <w:p>
      <w:pPr>
        <w:pStyle w:val="Heading2"/>
      </w:pPr>
      <w:r>
        <w:t>3.2 暂存并提交文件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add .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commit -m "第一次提交"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git add . 把项目全部文件加入暂存区，git commit 将暂存内容保存为一次提交记录，引号内是提交说明，可自行修改。</w:t>
      </w:r>
    </w:p>
    <w:p>
      <w:pPr>
        <w:pStyle w:val="Heading2"/>
      </w:pPr>
      <w:r>
        <w:t>3.3 命名主分支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branch -M main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把主分支统一命名为 main，与 GitHub 新建仓库的默认分支保持一致。</w:t>
      </w:r>
    </w:p>
    <w:p>
      <w:pPr>
        <w:pStyle w:val="Heading2"/>
      </w:pPr>
      <w:r>
        <w:t>3.4 关联远程仓库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remote add origin git@github.com:Zhxiangjun/my-first-project.git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origin 是远程仓库在本地的默认名称，后面的地址替换为 2.3 节记录的你自己的仓库地址。</w:t>
      </w:r>
    </w:p>
    <w:p>
      <w:pPr>
        <w:pStyle w:val="Heading2"/>
      </w:pPr>
      <w:r>
        <w:t>3.5 首次推送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push -u origin main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-u 表示记住本次推送对应关系，以后直接执行 git push 即可。等待进度条完成，不报错即推送成功。</w:t>
      </w:r>
    </w:p>
    <w:p>
      <w:pPr>
        <w:pStyle w:val="Heading2"/>
      </w:pPr>
      <w:r>
        <w:t>3.6 验证上传结果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刷新 GitHub 仓库页面，能看到项目文件即上传成功。</w:t>
      </w:r>
    </w:p>
    <w:p>
      <w:pPr>
        <w:pStyle w:val="Heading1"/>
      </w:pPr>
      <w:r>
        <w:t>4 实例三：拉取项目</w:t>
      </w:r>
    </w:p>
    <w:p>
      <w:pPr>
        <w:pStyle w:val="Heading2"/>
      </w:pPr>
      <w:r>
        <w:t>4.1 全新克隆（首次下载）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想把 GitHub 上的仓库完整下载到本地，使用 git clone。先进入要存放的目录（如 D 盘根目录），再执行：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cd /d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clone git@github.com:Zhxiangjun/my-first-project.git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完成后本地会生成 D:\my-first-project 文件夹，仓库内容全部在里面。克隆别人的开源项目同样用这条命令，把地址换成对方的即可。</w:t>
      </w:r>
    </w:p>
    <w:p>
      <w:pPr>
        <w:pStyle w:val="Heading2"/>
      </w:pPr>
      <w:r>
        <w:t>4.2 同步最新更新（git pull）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对于已克隆的本地仓库，进入仓库目录后执行：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cd /d/my-first-project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pull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git pull 会把 GitHub 上比自己本地新的提交拉取下来并合并。</w:t>
      </w:r>
    </w:p>
    <w:p>
      <w:pPr>
        <w:pStyle w:val="Heading2"/>
      </w:pPr>
      <w:r>
        <w:t>4.3 网页修改后拉取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 GitHub 网页上直接编辑文件保存后，回到本地仓库目录执行 git pull，即可把网页上的改动同步到本地。</w:t>
      </w:r>
    </w:p>
    <w:p>
      <w:pPr>
        <w:pStyle w:val="Heading1"/>
      </w:pPr>
      <w:r>
        <w:t>5 日常操作循环</w:t>
      </w:r>
    </w:p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学会以上操作后，日常使用只需要记住一个循环：本地改代码，然后按顺序执行暂存、提交、推送；需要同步别人或网页上的更新时执行拉取。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add .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commit -m "本次修改的说明"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push</w:t>
      </w:r>
    </w:p>
    <w:p>
      <w:pPr>
        <w:spacing w:line="240" w:lineRule="auto" w:before="40" w:after="120"/>
        <w:ind w:left="283"/>
        <w:jc w:val="left"/>
        <w:shd w:val="clear" w:color="auto" w:fill="F2F2F2"/>
      </w:pPr>
      <w:r>
        <w:rPr>
          <w:rFonts w:ascii="Consolas" w:hAnsi="Consolas" w:eastAsia="宋体"/>
          <w:b w:val="0"/>
          <w:color w:val="000000"/>
          <w:sz w:val="22"/>
        </w:rPr>
        <w:t>git pull</w:t>
      </w:r>
    </w:p>
    <w:p>
      <w:pPr>
        <w:pStyle w:val="Heading1"/>
      </w:pPr>
      <w:r>
        <w:t>6 新手常见报错与处理</w:t>
      </w:r>
    </w:p>
    <w:p>
      <w:pPr>
        <w:spacing w:line="240" w:lineRule="auto" w:before="120" w:after="80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 1  新手常见报错与处理方法</w:t>
      </w:r>
    </w:p>
    <w:tbl>
      <w:tblPr>
        <w:tblW w:type="auto" w:w="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after="60" w:before="6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报错提示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after="60" w:before="6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40" w:lineRule="auto" w:after="60" w:before="60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fatal: Not a git repository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当前目录还没有初始化，或进错了目录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先执行 git init，或 cd 进入正确的项目目录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remote origin already exists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本地已关联过远程地址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先执行 git remote remove origin，再重新执行 git remote add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error: failed to push some refs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远程仓库有本地没有的新提交，直接推送被拒绝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先执行 git pull，再执行 git push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Permission denied (publickey)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SSH 密钥未通过认证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60" w:before="60"/>
              <w:ind w:firstLine="0" w:lef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 ~/.ssh/config 是否配置了 443 端口，并在 GitHub 设置中添加公钥</w:t>
            </w:r>
          </w:p>
        </w:tc>
      </w:tr>
    </w:tbl>
    <w:p>
      <w:pPr>
        <w:spacing w:line="360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完成本教程的三个实例后，即可独立使用 GitHub 管理项目：网页建仓库、本地 push 上传、clone 与 pull 拉取。多练习几次，遇到问题对照第 6 节排查即可。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